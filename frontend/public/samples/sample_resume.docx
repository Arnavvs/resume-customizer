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Rahul Verma</w:t>
      </w:r>
    </w:p>
    <w:p>
      <w:r>
        <w:t>Software Developer</w:t>
      </w:r>
    </w:p>
    <w:p>
      <w:r>
        <w:t>rahul.verma@example.com | +91 98100 12345 | Pune, India | github.com/rahulv</w:t>
      </w:r>
    </w:p>
    <w:p>
      <w:pPr>
        <w:pStyle w:val="Heading2"/>
      </w:pPr>
      <w:r>
        <w:t>Objective</w:t>
      </w:r>
    </w:p>
    <w:p>
      <w:r>
        <w:t>Seeking a challenging role in a reputed organization where I can utilize my skills and grow as a software developer. Hard-working team player with good communication skills.</w:t>
      </w:r>
    </w:p>
    <w:p>
      <w:pPr>
        <w:pStyle w:val="Heading2"/>
      </w:pPr>
      <w:r>
        <w:t>Technical 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Python, Java, JavaScript, SQL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Django, Flask, ReactJS, Celery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Git, Docker, Postgres, Redis, Jenkins, Linux, AWS S3</w:t>
            </w:r>
          </w:p>
        </w:tc>
      </w:tr>
    </w:tbl>
    <w:p>
      <w:pPr>
        <w:pStyle w:val="Heading2"/>
      </w:pPr>
      <w:r>
        <w:t>Work Experience</w:t>
      </w:r>
    </w:p>
    <w:p>
      <w:r>
        <w:rPr>
          <w:b/>
        </w:rPr>
        <w:t>Software Developer — PayKart Technologies</w:t>
      </w:r>
    </w:p>
    <w:p>
      <w:r>
        <w:t>Pune | Jul 2022 – Present</w:t>
      </w:r>
    </w:p>
    <w:p>
      <w:pPr>
        <w:pStyle w:val="ListBullet"/>
      </w:pPr>
      <w:r>
        <w:t>Worked on the frontend dashboard using ReactJS for merchant reports</w:t>
      </w:r>
    </w:p>
    <w:p>
      <w:pPr>
        <w:pStyle w:val="ListBullet"/>
      </w:pPr>
      <w:r>
        <w:t>Developed REST APIs in Django for the payments reconciliation module handling 1.5M transactions per day</w:t>
      </w:r>
    </w:p>
    <w:p>
      <w:pPr>
        <w:pStyle w:val="ListBullet"/>
      </w:pPr>
      <w:r>
        <w:t>Wrote unit tests using pytest and improved coverage from 45% to 80%</w:t>
      </w:r>
    </w:p>
    <w:p>
      <w:pPr>
        <w:pStyle w:val="ListBullet"/>
      </w:pPr>
      <w:r>
        <w:t>Optimized slow Postgres queries, reducing report generation time by 60%</w:t>
      </w:r>
    </w:p>
    <w:p>
      <w:pPr>
        <w:pStyle w:val="ListBullet"/>
      </w:pPr>
      <w:r>
        <w:t>Set up Jenkins pipelines to build Docker images and deploy to staging</w:t>
      </w:r>
    </w:p>
    <w:p>
      <w:pPr>
        <w:pStyle w:val="ListBullet"/>
      </w:pPr>
      <w:r>
        <w:t>Used Celery and Redis for background jobs like sending settlement emails</w:t>
      </w:r>
    </w:p>
    <w:p>
      <w:r>
        <w:rPr>
          <w:b/>
        </w:rPr>
        <w:t>Software Engineering Intern — DataNest Solutions</w:t>
      </w:r>
    </w:p>
    <w:p>
      <w:r>
        <w:t>Remote | Jan 2022 – Jun 2022</w:t>
      </w:r>
    </w:p>
    <w:p>
      <w:pPr>
        <w:pStyle w:val="ListBullet"/>
      </w:pPr>
      <w:r>
        <w:t>Built a Flask microservice to ingest CSV files into PostgreSQL</w:t>
      </w:r>
    </w:p>
    <w:p>
      <w:pPr>
        <w:pStyle w:val="ListBullet"/>
      </w:pPr>
      <w:r>
        <w:t>Helped migrate file storage to AWS S3</w:t>
      </w:r>
    </w:p>
    <w:p>
      <w:pPr>
        <w:pStyle w:val="ListBullet"/>
      </w:pPr>
      <w:r>
        <w:t>Fixed bugs reported by QA team</w:t>
      </w:r>
    </w:p>
    <w:p>
      <w:pPr>
        <w:pStyle w:val="Heading2"/>
      </w:pPr>
      <w:r>
        <w:t>Projects</w:t>
      </w:r>
    </w:p>
    <w:p>
      <w:r>
        <w:rPr>
          <w:b/>
        </w:rPr>
        <w:t>ExpenseSplit</w:t>
      </w:r>
      <w:r>
        <w:t xml:space="preserve"> — Django, React, PostgreSQL</w:t>
      </w:r>
    </w:p>
    <w:p>
      <w:pPr>
        <w:pStyle w:val="ListBullet"/>
      </w:pPr>
      <w:r>
        <w:t>Made a bill splitting web app used by 300+ students in college</w:t>
      </w:r>
    </w:p>
    <w:p>
      <w:pPr>
        <w:pStyle w:val="ListBullet"/>
      </w:pPr>
      <w:r>
        <w:t>Implemented JWT authentication and role-based access</w:t>
      </w:r>
    </w:p>
    <w:p>
      <w:r>
        <w:rPr>
          <w:b/>
        </w:rPr>
        <w:t>Stock Alert Bot</w:t>
      </w:r>
      <w:r>
        <w:t xml:space="preserve"> — Python, Telegram API</w:t>
      </w:r>
    </w:p>
    <w:p>
      <w:pPr>
        <w:pStyle w:val="ListBullet"/>
      </w:pPr>
      <w:r>
        <w:t>Telegram bot that sends price alerts for NSE stocks using a scheduled scraper</w:t>
      </w:r>
    </w:p>
    <w:p>
      <w:pPr>
        <w:pStyle w:val="Heading2"/>
      </w:pPr>
      <w:r>
        <w:t>Education</w:t>
      </w:r>
    </w:p>
    <w:p>
      <w:r>
        <w:t>B.E. Computer Engineering, Pune Institute of Computer Technology, 2018 – 2022, CGPA 8.4/10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AWS Certified Cloud Practitioner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